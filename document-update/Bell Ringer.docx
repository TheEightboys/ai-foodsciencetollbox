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0DB3" w14:textId="13C15EF4" w:rsidR="00853D24" w:rsidRPr="00100BBC" w:rsidRDefault="00203CC1" w:rsidP="00853D24">
      <w:pPr>
        <w:pStyle w:val="Title"/>
        <w:rPr>
          <w:rFonts w:ascii="Arial" w:hAnsi="Arial" w:cs="Arial"/>
        </w:rPr>
      </w:pPr>
      <w:r w:rsidRPr="00100BBC">
        <w:rPr>
          <w:rFonts w:ascii="Arial" w:hAnsi="Arial" w:cs="Arial"/>
        </w:rPr>
        <w:t>Warm</w:t>
      </w:r>
      <w:r w:rsidR="00563DE1" w:rsidRPr="00100BBC">
        <w:rPr>
          <w:rFonts w:ascii="Arial" w:hAnsi="Arial" w:cs="Arial"/>
        </w:rPr>
        <w:t>-Up Activity</w:t>
      </w:r>
      <w:r w:rsidR="00E565A4" w:rsidRPr="00100BBC">
        <w:rPr>
          <w:rFonts w:ascii="Arial" w:hAnsi="Arial" w:cs="Arial"/>
        </w:rPr>
        <w:t xml:space="preserve"> </w:t>
      </w:r>
    </w:p>
    <w:p w14:paraId="6A418D76" w14:textId="77777777" w:rsidR="005255AD" w:rsidRPr="0081188F" w:rsidRDefault="005255AD" w:rsidP="00853D24">
      <w:pPr>
        <w:pStyle w:val="Heading2"/>
        <w:rPr>
          <w:rFonts w:ascii="Arial" w:hAnsi="Arial" w:cs="Arial"/>
          <w:b w:val="0"/>
          <w:bCs w:val="0"/>
        </w:rPr>
      </w:pPr>
    </w:p>
    <w:p w14:paraId="096783CF" w14:textId="001E8FB6" w:rsidR="004613E1" w:rsidRPr="00100BBC" w:rsidRDefault="00320D95" w:rsidP="00100BBC">
      <w:pPr>
        <w:jc w:val="left"/>
        <w:rPr>
          <w:rFonts w:ascii="Arial" w:hAnsi="Arial" w:cs="Arial"/>
        </w:rPr>
      </w:pPr>
      <w:r w:rsidRPr="008B2C92">
        <w:rPr>
          <w:rFonts w:ascii="Arial" w:hAnsi="Arial" w:cs="Arial"/>
          <w:b/>
          <w:bCs/>
        </w:rPr>
        <w:t>Name</w:t>
      </w:r>
      <w:r w:rsidRPr="00100BBC">
        <w:rPr>
          <w:rFonts w:ascii="Arial" w:hAnsi="Arial" w:cs="Arial"/>
        </w:rPr>
        <w:t>: _______________________</w:t>
      </w:r>
      <w:r w:rsidRPr="00100BBC">
        <w:rPr>
          <w:rFonts w:ascii="Arial" w:hAnsi="Arial" w:cs="Arial"/>
        </w:rPr>
        <w:tab/>
      </w:r>
      <w:r w:rsidR="007C78CF" w:rsidRPr="008B2C92">
        <w:rPr>
          <w:rFonts w:ascii="Arial" w:hAnsi="Arial" w:cs="Arial"/>
          <w:b/>
          <w:bCs/>
        </w:rPr>
        <w:t>Class</w:t>
      </w:r>
      <w:r w:rsidR="007C78CF" w:rsidRPr="00100BBC">
        <w:rPr>
          <w:rFonts w:ascii="Arial" w:hAnsi="Arial" w:cs="Arial"/>
        </w:rPr>
        <w:t xml:space="preserve">: </w:t>
      </w:r>
      <w:r w:rsidRPr="00100BBC">
        <w:rPr>
          <w:rFonts w:ascii="Arial" w:hAnsi="Arial" w:cs="Arial"/>
        </w:rPr>
        <w:t>______</w:t>
      </w:r>
      <w:r w:rsidR="00F06691" w:rsidRPr="00100BBC">
        <w:rPr>
          <w:rFonts w:ascii="Arial" w:hAnsi="Arial" w:cs="Arial"/>
        </w:rPr>
        <w:t>_____</w:t>
      </w:r>
      <w:r w:rsidR="007C78CF">
        <w:rPr>
          <w:rFonts w:ascii="Arial" w:hAnsi="Arial" w:cs="Arial"/>
        </w:rPr>
        <w:t>________</w:t>
      </w:r>
      <w:r w:rsidR="00F06691" w:rsidRPr="00100BBC">
        <w:rPr>
          <w:rFonts w:ascii="Arial" w:hAnsi="Arial" w:cs="Arial"/>
        </w:rPr>
        <w:t>_</w:t>
      </w:r>
      <w:r w:rsidR="008B2C92">
        <w:rPr>
          <w:rFonts w:ascii="Arial" w:hAnsi="Arial" w:cs="Arial"/>
        </w:rPr>
        <w:t xml:space="preserve"> </w:t>
      </w:r>
      <w:r w:rsidR="00100BBC" w:rsidRPr="008B2C92">
        <w:rPr>
          <w:rFonts w:ascii="Arial" w:hAnsi="Arial" w:cs="Arial"/>
          <w:b/>
          <w:bCs/>
        </w:rPr>
        <w:t>Date</w:t>
      </w:r>
      <w:r w:rsidR="00100BBC">
        <w:rPr>
          <w:rFonts w:ascii="Arial" w:hAnsi="Arial" w:cs="Arial"/>
        </w:rPr>
        <w:t xml:space="preserve">: </w:t>
      </w:r>
      <w:r w:rsidR="007C78CF">
        <w:rPr>
          <w:rFonts w:ascii="Arial" w:hAnsi="Arial" w:cs="Arial"/>
        </w:rPr>
        <w:t>_______</w:t>
      </w:r>
      <w:r w:rsidR="00F06691" w:rsidRPr="00100BBC">
        <w:rPr>
          <w:rFonts w:ascii="Arial" w:hAnsi="Arial" w:cs="Arial"/>
        </w:rPr>
        <w:t>___</w:t>
      </w:r>
      <w:r w:rsidRPr="00100BBC">
        <w:rPr>
          <w:rFonts w:ascii="Arial" w:hAnsi="Arial" w:cs="Arial"/>
        </w:rPr>
        <w:t>_____</w:t>
      </w:r>
    </w:p>
    <w:p w14:paraId="13B0050E" w14:textId="77777777" w:rsidR="002B4E32" w:rsidRPr="0081188F" w:rsidRDefault="002B4E32" w:rsidP="00100BBC">
      <w:pPr>
        <w:jc w:val="left"/>
        <w:rPr>
          <w:rFonts w:ascii="Arial" w:hAnsi="Arial" w:cs="Arial"/>
          <w:b/>
          <w:bCs/>
        </w:rPr>
      </w:pPr>
    </w:p>
    <w:p w14:paraId="55638E29" w14:textId="6484A37E" w:rsidR="0078037E" w:rsidRDefault="004613E1" w:rsidP="00096E7A">
      <w:pPr>
        <w:spacing w:after="0" w:line="360" w:lineRule="auto"/>
        <w:jc w:val="left"/>
        <w:rPr>
          <w:rFonts w:ascii="Arial" w:hAnsi="Arial" w:cs="Arial"/>
          <w:sz w:val="24"/>
          <w:szCs w:val="24"/>
        </w:rPr>
      </w:pPr>
      <w:r w:rsidRPr="007A29B7">
        <w:rPr>
          <w:rFonts w:ascii="Arial" w:hAnsi="Arial" w:cs="Arial"/>
          <w:b/>
          <w:bCs/>
          <w:sz w:val="24"/>
          <w:szCs w:val="24"/>
        </w:rPr>
        <w:t>T</w:t>
      </w:r>
      <w:r w:rsidR="004F231A">
        <w:rPr>
          <w:rFonts w:ascii="Arial" w:hAnsi="Arial" w:cs="Arial"/>
          <w:b/>
          <w:bCs/>
          <w:sz w:val="24"/>
          <w:szCs w:val="24"/>
        </w:rPr>
        <w:t>OPIC</w:t>
      </w:r>
      <w:r w:rsidRPr="007A29B7">
        <w:rPr>
          <w:rFonts w:ascii="Arial" w:hAnsi="Arial" w:cs="Arial"/>
          <w:b/>
          <w:bCs/>
          <w:sz w:val="24"/>
          <w:szCs w:val="24"/>
        </w:rPr>
        <w:t>:</w:t>
      </w:r>
      <w:r w:rsidR="009E4ABE" w:rsidRPr="007A29B7">
        <w:rPr>
          <w:rFonts w:ascii="Arial" w:hAnsi="Arial" w:cs="Arial"/>
          <w:sz w:val="24"/>
          <w:szCs w:val="24"/>
        </w:rPr>
        <w:t xml:space="preserve"> </w:t>
      </w:r>
      <w:r w:rsidR="0078037E" w:rsidRPr="007A29B7">
        <w:rPr>
          <w:rFonts w:ascii="Arial" w:hAnsi="Arial" w:cs="Arial"/>
          <w:sz w:val="24"/>
          <w:szCs w:val="24"/>
        </w:rPr>
        <w:t>Enzymes</w:t>
      </w:r>
    </w:p>
    <w:p w14:paraId="5181B6F9" w14:textId="77777777" w:rsidR="00E74469" w:rsidRPr="007A29B7" w:rsidRDefault="00E74469" w:rsidP="00096E7A">
      <w:pPr>
        <w:spacing w:after="0" w:line="360" w:lineRule="auto"/>
        <w:jc w:val="left"/>
        <w:rPr>
          <w:rFonts w:ascii="Arial" w:hAnsi="Arial" w:cs="Arial"/>
          <w:sz w:val="24"/>
          <w:szCs w:val="24"/>
        </w:rPr>
      </w:pPr>
    </w:p>
    <w:p w14:paraId="7DD9D9B7" w14:textId="29838494" w:rsidR="00E74469" w:rsidRDefault="00CD0B3D" w:rsidP="00096E7A">
      <w:pPr>
        <w:spacing w:after="0" w:line="360" w:lineRule="auto"/>
        <w:jc w:val="left"/>
        <w:rPr>
          <w:rFonts w:ascii="Arial" w:hAnsi="Arial" w:cs="Arial"/>
          <w:sz w:val="24"/>
          <w:szCs w:val="24"/>
        </w:rPr>
      </w:pPr>
      <w:r w:rsidRPr="007A29B7">
        <w:rPr>
          <w:rFonts w:ascii="Arial" w:hAnsi="Arial" w:cs="Arial"/>
          <w:b/>
          <w:bCs/>
          <w:sz w:val="24"/>
          <w:szCs w:val="24"/>
        </w:rPr>
        <w:t>T</w:t>
      </w:r>
      <w:r w:rsidR="004F231A">
        <w:rPr>
          <w:rFonts w:ascii="Arial" w:hAnsi="Arial" w:cs="Arial"/>
          <w:b/>
          <w:bCs/>
          <w:sz w:val="24"/>
          <w:szCs w:val="24"/>
        </w:rPr>
        <w:t>IME</w:t>
      </w:r>
      <w:r w:rsidR="009E4ABE" w:rsidRPr="007A29B7">
        <w:rPr>
          <w:rFonts w:ascii="Arial" w:hAnsi="Arial" w:cs="Arial"/>
          <w:sz w:val="24"/>
          <w:szCs w:val="24"/>
        </w:rPr>
        <w:t xml:space="preserve">: </w:t>
      </w:r>
      <w:r w:rsidRPr="007A29B7">
        <w:rPr>
          <w:rFonts w:ascii="Arial" w:hAnsi="Arial" w:cs="Arial"/>
          <w:sz w:val="24"/>
          <w:szCs w:val="24"/>
        </w:rPr>
        <w:t>3-5 minutes</w:t>
      </w:r>
    </w:p>
    <w:p w14:paraId="0175F39E" w14:textId="77777777" w:rsidR="00096E7A" w:rsidRPr="007A29B7" w:rsidRDefault="00096E7A" w:rsidP="00096E7A">
      <w:pPr>
        <w:spacing w:after="0" w:line="360" w:lineRule="auto"/>
        <w:jc w:val="left"/>
        <w:rPr>
          <w:rFonts w:ascii="Arial" w:hAnsi="Arial" w:cs="Arial"/>
          <w:sz w:val="24"/>
          <w:szCs w:val="24"/>
        </w:rPr>
      </w:pPr>
    </w:p>
    <w:p w14:paraId="0AC07DE2" w14:textId="77777777" w:rsidR="00F06691" w:rsidRPr="00895D77" w:rsidRDefault="00EF6B4A" w:rsidP="00096E7A">
      <w:pPr>
        <w:pStyle w:val="Heading1"/>
        <w:spacing w:before="0" w:after="0" w:line="360" w:lineRule="auto"/>
        <w:rPr>
          <w:rFonts w:ascii="Arial" w:hAnsi="Arial" w:cs="Arial"/>
        </w:rPr>
      </w:pPr>
      <w:r w:rsidRPr="00895D77">
        <w:rPr>
          <w:rFonts w:ascii="Arial" w:hAnsi="Arial" w:cs="Arial"/>
        </w:rPr>
        <w:t>Think About It</w:t>
      </w:r>
      <w:r w:rsidR="00563DE1" w:rsidRPr="00895D77">
        <w:rPr>
          <w:rFonts w:ascii="Arial" w:hAnsi="Arial" w:cs="Arial"/>
        </w:rPr>
        <w:t xml:space="preserve">: </w:t>
      </w:r>
    </w:p>
    <w:p w14:paraId="2C3C1C5E" w14:textId="1BA7ADBA" w:rsidR="008D535F" w:rsidRPr="007A29B7" w:rsidRDefault="008D535F" w:rsidP="00096E7A">
      <w:pPr>
        <w:spacing w:after="0" w:line="360" w:lineRule="auto"/>
        <w:jc w:val="left"/>
        <w:rPr>
          <w:rFonts w:ascii="Arial" w:hAnsi="Arial" w:cs="Arial"/>
          <w:sz w:val="24"/>
          <w:szCs w:val="24"/>
        </w:rPr>
      </w:pPr>
      <w:r w:rsidRPr="007A29B7">
        <w:rPr>
          <w:rFonts w:ascii="Arial" w:hAnsi="Arial" w:cs="Arial"/>
          <w:sz w:val="24"/>
          <w:szCs w:val="24"/>
        </w:rPr>
        <w:t>You cut an apple and leave it on the counter. Ten minutes later, the cut surface begins to brown. Why do you think this happens?</w:t>
      </w:r>
    </w:p>
    <w:p w14:paraId="415F59D1" w14:textId="41C5BFFE" w:rsidR="00413CB5" w:rsidRPr="0081188F" w:rsidRDefault="00413CB5" w:rsidP="00096E7A">
      <w:pPr>
        <w:spacing w:after="0" w:line="480" w:lineRule="auto"/>
        <w:jc w:val="left"/>
        <w:rPr>
          <w:rFonts w:ascii="Arial" w:hAnsi="Arial" w:cs="Arial"/>
        </w:rPr>
      </w:pPr>
      <w:r w:rsidRPr="0081188F">
        <w:rPr>
          <w:rFonts w:ascii="Arial" w:hAnsi="Arial" w:cs="Arial"/>
        </w:rPr>
        <w:t>____________________________________________________________________________</w:t>
      </w:r>
    </w:p>
    <w:p w14:paraId="0F0576EA" w14:textId="77777777" w:rsidR="007C78CF" w:rsidRPr="0081188F" w:rsidRDefault="007C78CF" w:rsidP="00096E7A">
      <w:pPr>
        <w:spacing w:after="0" w:line="480" w:lineRule="auto"/>
        <w:jc w:val="left"/>
        <w:rPr>
          <w:rFonts w:ascii="Arial" w:hAnsi="Arial" w:cs="Arial"/>
        </w:rPr>
      </w:pPr>
      <w:r w:rsidRPr="0081188F">
        <w:rPr>
          <w:rFonts w:ascii="Arial" w:hAnsi="Arial" w:cs="Arial"/>
        </w:rPr>
        <w:t>____________________________________________________________________________</w:t>
      </w:r>
    </w:p>
    <w:p w14:paraId="6FC2A32C" w14:textId="77777777" w:rsidR="007C78CF" w:rsidRPr="0081188F" w:rsidRDefault="007C78CF" w:rsidP="00096E7A">
      <w:pPr>
        <w:spacing w:after="0" w:line="480" w:lineRule="auto"/>
        <w:jc w:val="left"/>
        <w:rPr>
          <w:rFonts w:ascii="Arial" w:hAnsi="Arial" w:cs="Arial"/>
        </w:rPr>
      </w:pPr>
      <w:r w:rsidRPr="0081188F">
        <w:rPr>
          <w:rFonts w:ascii="Arial" w:hAnsi="Arial" w:cs="Arial"/>
        </w:rPr>
        <w:t>____________________________________________________________________________</w:t>
      </w:r>
    </w:p>
    <w:p w14:paraId="69165451" w14:textId="77777777" w:rsidR="007C78CF" w:rsidRPr="0081188F" w:rsidRDefault="007C78CF" w:rsidP="00096E7A">
      <w:pPr>
        <w:spacing w:after="0" w:line="480" w:lineRule="auto"/>
        <w:jc w:val="left"/>
        <w:rPr>
          <w:rFonts w:ascii="Arial" w:hAnsi="Arial" w:cs="Arial"/>
        </w:rPr>
      </w:pPr>
      <w:r w:rsidRPr="0081188F">
        <w:rPr>
          <w:rFonts w:ascii="Arial" w:hAnsi="Arial" w:cs="Arial"/>
        </w:rPr>
        <w:t>____________________________________________________________________________</w:t>
      </w:r>
    </w:p>
    <w:p w14:paraId="57864E5C" w14:textId="77777777" w:rsidR="007C78CF" w:rsidRPr="0081188F" w:rsidRDefault="007C78CF" w:rsidP="00096E7A">
      <w:pPr>
        <w:spacing w:after="0" w:line="480" w:lineRule="auto"/>
        <w:jc w:val="left"/>
        <w:rPr>
          <w:rFonts w:ascii="Arial" w:hAnsi="Arial" w:cs="Arial"/>
        </w:rPr>
      </w:pPr>
      <w:r w:rsidRPr="0081188F">
        <w:rPr>
          <w:rFonts w:ascii="Arial" w:hAnsi="Arial" w:cs="Arial"/>
        </w:rPr>
        <w:t>____________________________________________________________________________</w:t>
      </w:r>
    </w:p>
    <w:p w14:paraId="7B949EC6" w14:textId="77777777" w:rsidR="007C78CF" w:rsidRPr="0081188F" w:rsidRDefault="007C78CF" w:rsidP="00096E7A">
      <w:pPr>
        <w:spacing w:after="0" w:line="480" w:lineRule="auto"/>
        <w:jc w:val="left"/>
        <w:rPr>
          <w:rFonts w:ascii="Arial" w:hAnsi="Arial" w:cs="Arial"/>
        </w:rPr>
      </w:pPr>
      <w:r w:rsidRPr="0081188F">
        <w:rPr>
          <w:rFonts w:ascii="Arial" w:hAnsi="Arial" w:cs="Arial"/>
        </w:rPr>
        <w:t>____________________________________________________________________________</w:t>
      </w:r>
    </w:p>
    <w:p w14:paraId="70879EA5" w14:textId="77777777" w:rsidR="007C78CF" w:rsidRPr="0081188F" w:rsidRDefault="007C78CF" w:rsidP="00096E7A">
      <w:pPr>
        <w:spacing w:after="0" w:line="480" w:lineRule="auto"/>
        <w:jc w:val="left"/>
        <w:rPr>
          <w:rFonts w:ascii="Arial" w:hAnsi="Arial" w:cs="Arial"/>
        </w:rPr>
      </w:pPr>
      <w:r w:rsidRPr="0081188F">
        <w:rPr>
          <w:rFonts w:ascii="Arial" w:hAnsi="Arial" w:cs="Arial"/>
        </w:rPr>
        <w:t>____________________________________________________________________________</w:t>
      </w:r>
    </w:p>
    <w:p w14:paraId="6DD199C5" w14:textId="77777777" w:rsidR="007C78CF" w:rsidRPr="0081188F" w:rsidRDefault="007C78CF" w:rsidP="00096E7A">
      <w:pPr>
        <w:spacing w:after="0" w:line="480" w:lineRule="auto"/>
        <w:jc w:val="left"/>
        <w:rPr>
          <w:rFonts w:ascii="Arial" w:hAnsi="Arial" w:cs="Arial"/>
        </w:rPr>
      </w:pPr>
      <w:r w:rsidRPr="0081188F">
        <w:rPr>
          <w:rFonts w:ascii="Arial" w:hAnsi="Arial" w:cs="Arial"/>
        </w:rPr>
        <w:t>____________________________________________________________________________</w:t>
      </w:r>
    </w:p>
    <w:p w14:paraId="64B90DBA" w14:textId="77777777" w:rsidR="007C78CF" w:rsidRPr="0081188F" w:rsidRDefault="007C78CF" w:rsidP="00096E7A">
      <w:pPr>
        <w:spacing w:after="0" w:line="480" w:lineRule="auto"/>
        <w:jc w:val="left"/>
        <w:rPr>
          <w:rFonts w:ascii="Arial" w:hAnsi="Arial" w:cs="Arial"/>
        </w:rPr>
      </w:pPr>
      <w:r w:rsidRPr="0081188F">
        <w:rPr>
          <w:rFonts w:ascii="Arial" w:hAnsi="Arial" w:cs="Arial"/>
        </w:rPr>
        <w:t>____________________________________________________________________________</w:t>
      </w:r>
    </w:p>
    <w:p w14:paraId="6E587440" w14:textId="77777777" w:rsidR="007C78CF" w:rsidRPr="0081188F" w:rsidRDefault="007C78CF" w:rsidP="00096E7A">
      <w:pPr>
        <w:spacing w:after="0" w:line="480" w:lineRule="auto"/>
        <w:jc w:val="left"/>
        <w:rPr>
          <w:rFonts w:ascii="Arial" w:hAnsi="Arial" w:cs="Arial"/>
        </w:rPr>
      </w:pPr>
      <w:r w:rsidRPr="0081188F">
        <w:rPr>
          <w:rFonts w:ascii="Arial" w:hAnsi="Arial" w:cs="Arial"/>
        </w:rPr>
        <w:t>____________________________________________________________________________</w:t>
      </w:r>
    </w:p>
    <w:p w14:paraId="46A6A769" w14:textId="77777777" w:rsidR="007C78CF" w:rsidRPr="0081188F" w:rsidRDefault="007C78CF" w:rsidP="00096E7A">
      <w:pPr>
        <w:spacing w:after="0" w:line="480" w:lineRule="auto"/>
        <w:jc w:val="left"/>
        <w:rPr>
          <w:rFonts w:ascii="Arial" w:hAnsi="Arial" w:cs="Arial"/>
        </w:rPr>
      </w:pPr>
      <w:r w:rsidRPr="0081188F">
        <w:rPr>
          <w:rFonts w:ascii="Arial" w:hAnsi="Arial" w:cs="Arial"/>
        </w:rPr>
        <w:t>____________________________________________________________________________</w:t>
      </w:r>
    </w:p>
    <w:p w14:paraId="5012DB7B" w14:textId="77777777" w:rsidR="007C78CF" w:rsidRPr="0081188F" w:rsidRDefault="007C78CF" w:rsidP="00096E7A">
      <w:pPr>
        <w:spacing w:after="0" w:line="480" w:lineRule="auto"/>
        <w:jc w:val="left"/>
        <w:rPr>
          <w:rFonts w:ascii="Arial" w:hAnsi="Arial" w:cs="Arial"/>
        </w:rPr>
      </w:pPr>
      <w:r w:rsidRPr="0081188F">
        <w:rPr>
          <w:rFonts w:ascii="Arial" w:hAnsi="Arial" w:cs="Arial"/>
        </w:rPr>
        <w:t>____________________________________________________________________________</w:t>
      </w:r>
    </w:p>
    <w:p w14:paraId="4D2ECFE0" w14:textId="77777777" w:rsidR="007C78CF" w:rsidRPr="0081188F" w:rsidRDefault="007C78CF" w:rsidP="00096E7A">
      <w:pPr>
        <w:spacing w:after="0" w:line="480" w:lineRule="auto"/>
        <w:jc w:val="left"/>
        <w:rPr>
          <w:rFonts w:ascii="Arial" w:hAnsi="Arial" w:cs="Arial"/>
        </w:rPr>
      </w:pPr>
      <w:r w:rsidRPr="0081188F">
        <w:rPr>
          <w:rFonts w:ascii="Arial" w:hAnsi="Arial" w:cs="Arial"/>
        </w:rPr>
        <w:t>____________________________________________________________________________</w:t>
      </w:r>
    </w:p>
    <w:p w14:paraId="117E8B1F" w14:textId="593E3C8C" w:rsidR="009E04E5" w:rsidRPr="0081188F" w:rsidRDefault="009E04E5" w:rsidP="00096E7A">
      <w:pPr>
        <w:spacing w:after="0" w:line="480" w:lineRule="auto"/>
        <w:jc w:val="left"/>
        <w:rPr>
          <w:rFonts w:ascii="Arial" w:hAnsi="Arial" w:cs="Arial"/>
        </w:rPr>
      </w:pPr>
    </w:p>
    <w:sectPr w:rsidR="009E04E5" w:rsidRPr="0081188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804B1F"/>
    <w:multiLevelType w:val="multilevel"/>
    <w:tmpl w:val="5F70D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D57F45"/>
    <w:multiLevelType w:val="hybridMultilevel"/>
    <w:tmpl w:val="AB1CE6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32376322">
    <w:abstractNumId w:val="8"/>
  </w:num>
  <w:num w:numId="2" w16cid:durableId="209727675">
    <w:abstractNumId w:val="6"/>
  </w:num>
  <w:num w:numId="3" w16cid:durableId="1040017092">
    <w:abstractNumId w:val="5"/>
  </w:num>
  <w:num w:numId="4" w16cid:durableId="1737506788">
    <w:abstractNumId w:val="4"/>
  </w:num>
  <w:num w:numId="5" w16cid:durableId="2099712994">
    <w:abstractNumId w:val="7"/>
  </w:num>
  <w:num w:numId="6" w16cid:durableId="96754653">
    <w:abstractNumId w:val="3"/>
  </w:num>
  <w:num w:numId="7" w16cid:durableId="724793956">
    <w:abstractNumId w:val="2"/>
  </w:num>
  <w:num w:numId="8" w16cid:durableId="397675711">
    <w:abstractNumId w:val="1"/>
  </w:num>
  <w:num w:numId="9" w16cid:durableId="1421757895">
    <w:abstractNumId w:val="0"/>
  </w:num>
  <w:num w:numId="10" w16cid:durableId="355086823">
    <w:abstractNumId w:val="10"/>
  </w:num>
  <w:num w:numId="11" w16cid:durableId="8162636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E7A"/>
    <w:rsid w:val="00100BBC"/>
    <w:rsid w:val="0015074B"/>
    <w:rsid w:val="00203CC1"/>
    <w:rsid w:val="0029639D"/>
    <w:rsid w:val="002A23FC"/>
    <w:rsid w:val="002B4E32"/>
    <w:rsid w:val="00320D95"/>
    <w:rsid w:val="00326F90"/>
    <w:rsid w:val="00391B90"/>
    <w:rsid w:val="00413CB5"/>
    <w:rsid w:val="004613E1"/>
    <w:rsid w:val="004E10D6"/>
    <w:rsid w:val="004F231A"/>
    <w:rsid w:val="005255AD"/>
    <w:rsid w:val="00563DE1"/>
    <w:rsid w:val="0066037E"/>
    <w:rsid w:val="0078037E"/>
    <w:rsid w:val="007A29B7"/>
    <w:rsid w:val="007C78CF"/>
    <w:rsid w:val="0081188F"/>
    <w:rsid w:val="00831DF5"/>
    <w:rsid w:val="00844F3F"/>
    <w:rsid w:val="00853D24"/>
    <w:rsid w:val="00895D77"/>
    <w:rsid w:val="008B2C92"/>
    <w:rsid w:val="008D535F"/>
    <w:rsid w:val="009E04E5"/>
    <w:rsid w:val="009E4ABE"/>
    <w:rsid w:val="00AA1D8D"/>
    <w:rsid w:val="00B47730"/>
    <w:rsid w:val="00C04A6D"/>
    <w:rsid w:val="00C04CCC"/>
    <w:rsid w:val="00CB0664"/>
    <w:rsid w:val="00CD0B3D"/>
    <w:rsid w:val="00D80DBD"/>
    <w:rsid w:val="00E565A4"/>
    <w:rsid w:val="00E74469"/>
    <w:rsid w:val="00EB2B65"/>
    <w:rsid w:val="00EF6B4A"/>
    <w:rsid w:val="00F066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2D567E"/>
  <w14:defaultImageDpi w14:val="300"/>
  <w15:docId w15:val="{4A8DE002-3C14-4AA8-8C81-D4A2E344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88F"/>
  </w:style>
  <w:style w:type="paragraph" w:styleId="Heading1">
    <w:name w:val="heading 1"/>
    <w:basedOn w:val="Normal"/>
    <w:next w:val="Normal"/>
    <w:link w:val="Heading1Char"/>
    <w:uiPriority w:val="9"/>
    <w:qFormat/>
    <w:rsid w:val="0081188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88F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188F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88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88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88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88F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88F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88F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81188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1188F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1188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1188F"/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1188F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1188F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88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1188F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1188F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1188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88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88F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88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88F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88F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88F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188F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81188F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81188F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88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88F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81188F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1188F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1188F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1188F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81188F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188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Courtney Simons</cp:lastModifiedBy>
  <cp:revision>15</cp:revision>
  <cp:lastPrinted>2025-12-07T12:57:00Z</cp:lastPrinted>
  <dcterms:created xsi:type="dcterms:W3CDTF">2025-12-07T12:38:00Z</dcterms:created>
  <dcterms:modified xsi:type="dcterms:W3CDTF">2025-12-07T13:15:00Z</dcterms:modified>
  <cp:category/>
</cp:coreProperties>
</file>